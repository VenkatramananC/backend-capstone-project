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0324" w14:textId="6148F7F7" w:rsidR="000B6036" w:rsidRDefault="00000000">
      <w:pPr>
        <w:pStyle w:val="Title"/>
      </w:pPr>
      <w:r>
        <w:t xml:space="preserve">MERN Backend </w:t>
      </w:r>
      <w:r w:rsidR="007A4CA8">
        <w:t xml:space="preserve">Project </w:t>
      </w:r>
      <w:r>
        <w:t>Deployment</w:t>
      </w:r>
      <w:r w:rsidR="007A4CA8">
        <w:t xml:space="preserve"> </w:t>
      </w:r>
      <w:r>
        <w:t>(Render)</w:t>
      </w:r>
    </w:p>
    <w:p w14:paraId="4669711E" w14:textId="77777777" w:rsidR="000B6036" w:rsidRDefault="00000000">
      <w:pPr>
        <w:pStyle w:val="Heading1"/>
      </w:pPr>
      <w:r>
        <w:t>Overview</w:t>
      </w:r>
    </w:p>
    <w:p w14:paraId="56255B19" w14:textId="77777777" w:rsidR="000B6036" w:rsidRDefault="00000000">
      <w:r>
        <w:t>This document explains how to deploy a Node.js + Express backend to Render with MongoDB Atlas. It also includes the real issues and solutions encountered during deployment.</w:t>
      </w:r>
    </w:p>
    <w:p w14:paraId="7224A7B2" w14:textId="77777777" w:rsidR="000B6036" w:rsidRDefault="00000000">
      <w:pPr>
        <w:pStyle w:val="Heading1"/>
      </w:pPr>
      <w:r>
        <w:t>Architecture</w:t>
      </w:r>
    </w:p>
    <w:p w14:paraId="03423ACC" w14:textId="77777777" w:rsidR="000B6036" w:rsidRDefault="00000000">
      <w:r>
        <w:t>Frontend (Vercel) -&gt; Backend API (Render) -&gt; Database (MongoDB Atlas)</w:t>
      </w:r>
    </w:p>
    <w:p w14:paraId="1ED66393" w14:textId="77777777" w:rsidR="000B6036" w:rsidRDefault="00000000">
      <w:pPr>
        <w:pStyle w:val="Heading1"/>
      </w:pPr>
      <w:r>
        <w:t>Step 1: Prepare Backend Project</w:t>
      </w:r>
    </w:p>
    <w:p w14:paraId="21B6D27A" w14:textId="77777777" w:rsidR="000B6036" w:rsidRDefault="00000000">
      <w:r>
        <w:t>Ensure the backend project includes controllers, routes, models, middleware, server.js and package.json.</w:t>
      </w:r>
    </w:p>
    <w:p w14:paraId="7DB55527" w14:textId="77777777" w:rsidR="000B6036" w:rsidRDefault="00000000">
      <w:pPr>
        <w:pStyle w:val="Heading1"/>
      </w:pPr>
      <w:r>
        <w:t>Important package.json Setting</w:t>
      </w:r>
    </w:p>
    <w:p w14:paraId="3090BA45" w14:textId="77777777" w:rsidR="000B6036" w:rsidRDefault="00000000">
      <w:r>
        <w:t>Add a start script:</w:t>
      </w:r>
    </w:p>
    <w:p w14:paraId="3B46C1B5" w14:textId="77777777" w:rsidR="000B6036" w:rsidRDefault="000B6036"/>
    <w:p w14:paraId="24821206" w14:textId="77777777" w:rsidR="000B6036" w:rsidRDefault="00000000">
      <w:r>
        <w:t>"scripts": {</w:t>
      </w:r>
    </w:p>
    <w:p w14:paraId="2CFA3EC8" w14:textId="77777777" w:rsidR="000B6036" w:rsidRDefault="00000000">
      <w:r>
        <w:t xml:space="preserve">  "start": "node server.js"</w:t>
      </w:r>
    </w:p>
    <w:p w14:paraId="174746E4" w14:textId="77777777" w:rsidR="000B6036" w:rsidRDefault="00000000">
      <w:r>
        <w:t>}</w:t>
      </w:r>
    </w:p>
    <w:p w14:paraId="24775034" w14:textId="77777777" w:rsidR="000B6036" w:rsidRDefault="000B6036"/>
    <w:p w14:paraId="104C9749" w14:textId="77777777" w:rsidR="000B6036" w:rsidRDefault="00000000">
      <w:r>
        <w:t>Without this Render cannot start the server.</w:t>
      </w:r>
    </w:p>
    <w:p w14:paraId="65548E6E" w14:textId="77777777" w:rsidR="000B6036" w:rsidRDefault="00000000">
      <w:pPr>
        <w:pStyle w:val="Heading1"/>
      </w:pPr>
      <w:r>
        <w:t>Step 2: Setup MongoDB Atlas</w:t>
      </w:r>
    </w:p>
    <w:p w14:paraId="77E8F3AA" w14:textId="77777777" w:rsidR="000B6036" w:rsidRDefault="00000000">
      <w:r>
        <w:t>Create a cluster, database user, whitelist IP 0.0.0.0/0, and copy the MongoDB connection string.</w:t>
      </w:r>
    </w:p>
    <w:p w14:paraId="3ED8BB91" w14:textId="77777777" w:rsidR="000B6036" w:rsidRDefault="00000000">
      <w:pPr>
        <w:pStyle w:val="Heading1"/>
      </w:pPr>
      <w:r>
        <w:lastRenderedPageBreak/>
        <w:t>Step 3: Environment Variables</w:t>
      </w:r>
    </w:p>
    <w:p w14:paraId="65CC6A33" w14:textId="77777777" w:rsidR="00B06751" w:rsidRPr="00B06751" w:rsidRDefault="00B06751" w:rsidP="00B06751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067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MONGO_URI=mongodb+srv://nischalaremanda:jun121994@merncrudclsuter.xiyzchc.mongodb.net/?appName=merncrudclsuter</w:t>
      </w:r>
    </w:p>
    <w:p w14:paraId="6E1301CA" w14:textId="77777777" w:rsidR="00B06751" w:rsidRPr="00B06751" w:rsidRDefault="00B06751" w:rsidP="00B06751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067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PORT=8800</w:t>
      </w:r>
    </w:p>
    <w:p w14:paraId="48FC8129" w14:textId="77777777" w:rsidR="00B06751" w:rsidRDefault="00B06751" w:rsidP="00B06751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067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JWT_SECRET=supersecretkey</w:t>
      </w:r>
    </w:p>
    <w:p w14:paraId="74BC8F3E" w14:textId="156118AE" w:rsidR="000B6036" w:rsidRDefault="00000000" w:rsidP="00B06751">
      <w:pPr>
        <w:pStyle w:val="Heading1"/>
      </w:pPr>
      <w:r>
        <w:t>Step 4: Deploy on Render</w:t>
      </w:r>
    </w:p>
    <w:p w14:paraId="2D43C8BC" w14:textId="48F56230" w:rsidR="000D1CF5" w:rsidRDefault="00000000" w:rsidP="000D1CF5">
      <w:pPr>
        <w:pStyle w:val="ListParagraph"/>
        <w:numPr>
          <w:ilvl w:val="0"/>
          <w:numId w:val="10"/>
        </w:numPr>
      </w:pPr>
      <w:r>
        <w:t>Create a new Web Service in Render</w:t>
      </w:r>
    </w:p>
    <w:p w14:paraId="5B085A0B" w14:textId="78E05F2A" w:rsidR="000D1CF5" w:rsidRDefault="00000000" w:rsidP="000D1CF5">
      <w:pPr>
        <w:pStyle w:val="ListParagraph"/>
        <w:numPr>
          <w:ilvl w:val="0"/>
          <w:numId w:val="10"/>
        </w:numPr>
      </w:pPr>
      <w:r>
        <w:t>connect your GitHub repository</w:t>
      </w:r>
    </w:p>
    <w:p w14:paraId="621D5B76" w14:textId="77777777" w:rsidR="000D1CF5" w:rsidRDefault="00000000" w:rsidP="000D1CF5">
      <w:pPr>
        <w:pStyle w:val="ListParagraph"/>
        <w:numPr>
          <w:ilvl w:val="0"/>
          <w:numId w:val="10"/>
        </w:numPr>
      </w:pPr>
      <w:r>
        <w:t xml:space="preserve">set build command 'npm install' </w:t>
      </w:r>
    </w:p>
    <w:p w14:paraId="00D026CD" w14:textId="52AFBB81" w:rsidR="000B6036" w:rsidRDefault="00000000" w:rsidP="000D1CF5">
      <w:pPr>
        <w:pStyle w:val="ListParagraph"/>
        <w:numPr>
          <w:ilvl w:val="0"/>
          <w:numId w:val="10"/>
        </w:numPr>
      </w:pPr>
      <w:r>
        <w:t>start command 'npm start'</w:t>
      </w:r>
    </w:p>
    <w:p w14:paraId="39FF9B74" w14:textId="77777777" w:rsidR="00B06751" w:rsidRDefault="00B06751"/>
    <w:p w14:paraId="62872C87" w14:textId="2A5B4F2C" w:rsidR="00B06751" w:rsidRDefault="00B06751" w:rsidP="00B06751">
      <w:pPr>
        <w:pStyle w:val="Heading1"/>
      </w:pPr>
      <w:r>
        <w:t xml:space="preserve">Step 5: Deploy </w:t>
      </w:r>
    </w:p>
    <w:p w14:paraId="7CF51DDA" w14:textId="77777777" w:rsidR="00B06751" w:rsidRDefault="00B06751"/>
    <w:p w14:paraId="4C6D41E4" w14:textId="77777777" w:rsidR="000B6036" w:rsidRDefault="00000000">
      <w:pPr>
        <w:pStyle w:val="Heading1"/>
      </w:pPr>
      <w:r>
        <w:t>Common Errors and Solutions</w:t>
      </w:r>
    </w:p>
    <w:p w14:paraId="1FD4578B" w14:textId="41B07EC4" w:rsidR="000B6036" w:rsidRDefault="00000000">
      <w:r>
        <w:t>1. App not starting → Missing start script in package.json.</w:t>
      </w:r>
    </w:p>
    <w:p w14:paraId="1E5FD979" w14:textId="2AFBFF0B" w:rsidR="000B6036" w:rsidRDefault="00000000">
      <w:r>
        <w:t>2. MongoDB connection failed → Wrong URI or IP not whitelisted.</w:t>
      </w:r>
    </w:p>
    <w:p w14:paraId="0D8A68CF" w14:textId="20741AAC" w:rsidR="000B6036" w:rsidRDefault="00000000">
      <w:r>
        <w:t>3. CORS error → Add CORS middleware in server.js.</w:t>
      </w:r>
    </w:p>
    <w:p w14:paraId="5FFA3C73" w14:textId="212FEB83" w:rsidR="000B6036" w:rsidRDefault="00000000">
      <w:r>
        <w:t>4. API works locally but not on Render → Use process.env.MONGO_URI instead of localhost.</w:t>
      </w:r>
    </w:p>
    <w:p w14:paraId="1DEDEBF5" w14:textId="77777777" w:rsidR="000B6036" w:rsidRDefault="00000000">
      <w:r>
        <w:t>5. Cannot GET / → Add root route:</w:t>
      </w:r>
    </w:p>
    <w:p w14:paraId="52036CD7" w14:textId="466ACED1" w:rsidR="000B6036" w:rsidRDefault="00000000">
      <w:r>
        <w:t>app.get("/", (req,res)=&gt;res.send("API Running Successfully"));</w:t>
      </w:r>
    </w:p>
    <w:p w14:paraId="68734FAA" w14:textId="77777777" w:rsidR="000B6036" w:rsidRDefault="00000000">
      <w:r>
        <w:t>6. Server crash PORT issue → Use:</w:t>
      </w:r>
    </w:p>
    <w:p w14:paraId="42C9ED5E" w14:textId="0A8CF3AF" w:rsidR="000B6036" w:rsidRDefault="00000000">
      <w:r>
        <w:t>const PORT = process.env.PORT || 5000;</w:t>
      </w:r>
    </w:p>
    <w:p w14:paraId="57A405FD" w14:textId="77777777" w:rsidR="000B6036" w:rsidRDefault="00000000">
      <w:r>
        <w:t>7. Frontend cannot connect → Use correct backend URL in frontend environment variables.</w:t>
      </w:r>
    </w:p>
    <w:p w14:paraId="4A86A8C1" w14:textId="77777777" w:rsidR="000B6036" w:rsidRDefault="00000000">
      <w:pPr>
        <w:pStyle w:val="Heading1"/>
      </w:pPr>
      <w:r>
        <w:t>Frontend Configuration</w:t>
      </w:r>
    </w:p>
    <w:p w14:paraId="2B04D8E5" w14:textId="77777777" w:rsidR="000B6036" w:rsidRDefault="00000000">
      <w:r>
        <w:t>Set VITE_API_URL=https://your-render-url.onrender.com and use it in axios baseURL.</w:t>
      </w:r>
    </w:p>
    <w:p w14:paraId="7401886E" w14:textId="77777777" w:rsidR="000B6036" w:rsidRDefault="00000000">
      <w:pPr>
        <w:pStyle w:val="Heading1"/>
      </w:pPr>
      <w:r>
        <w:t>Testing Deployment</w:t>
      </w:r>
    </w:p>
    <w:p w14:paraId="79DBC97C" w14:textId="77777777" w:rsidR="000B6036" w:rsidRDefault="00000000">
      <w:r>
        <w:t>Open https://your-render-app.onrender.com and test APIs using Postman or the frontend UI.</w:t>
      </w:r>
    </w:p>
    <w:p w14:paraId="7FCD9F0B" w14:textId="77777777" w:rsidR="000B6036" w:rsidRDefault="00000000">
      <w:pPr>
        <w:pStyle w:val="Heading1"/>
      </w:pPr>
      <w:r>
        <w:t>Render Free Tier Note</w:t>
      </w:r>
    </w:p>
    <w:p w14:paraId="0E5B52B9" w14:textId="77777777" w:rsidR="000B6036" w:rsidRDefault="00000000">
      <w:r>
        <w:t>The service may sleep after inactivity. The first request may take 30‑50 seconds.</w:t>
      </w:r>
    </w:p>
    <w:p w14:paraId="60814212" w14:textId="77777777" w:rsidR="000B6036" w:rsidRDefault="00000000">
      <w:pPr>
        <w:pStyle w:val="Heading1"/>
      </w:pPr>
      <w:r>
        <w:t>Security Best Practices</w:t>
      </w:r>
    </w:p>
    <w:p w14:paraId="59D09596" w14:textId="77777777" w:rsidR="000B6036" w:rsidRDefault="00000000">
      <w:r>
        <w:t xml:space="preserve">Do not </w:t>
      </w:r>
      <w:proofErr w:type="gramStart"/>
      <w:r>
        <w:t>push .env</w:t>
      </w:r>
      <w:proofErr w:type="gramEnd"/>
      <w:r>
        <w:t xml:space="preserve"> to GitHub, use strong JWT secrets, validate inputs and restrict CORS.</w:t>
      </w:r>
    </w:p>
    <w:p w14:paraId="32078EA8" w14:textId="77777777" w:rsidR="000B6036" w:rsidRDefault="00000000">
      <w:pPr>
        <w:pStyle w:val="Heading1"/>
      </w:pPr>
      <w:r>
        <w:t>Final Deployment Checklist</w:t>
      </w:r>
    </w:p>
    <w:p w14:paraId="66F8A3D6" w14:textId="77777777" w:rsidR="000B6036" w:rsidRDefault="00000000">
      <w:r>
        <w:t>MongoDB connected, environment variables configured, CORS enabled, frontend connected and APIs tested.</w:t>
      </w:r>
    </w:p>
    <w:sectPr w:rsidR="000B60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F63CE"/>
    <w:multiLevelType w:val="hybridMultilevel"/>
    <w:tmpl w:val="4FAE43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964619">
    <w:abstractNumId w:val="8"/>
  </w:num>
  <w:num w:numId="2" w16cid:durableId="1202742258">
    <w:abstractNumId w:val="6"/>
  </w:num>
  <w:num w:numId="3" w16cid:durableId="2112428805">
    <w:abstractNumId w:val="5"/>
  </w:num>
  <w:num w:numId="4" w16cid:durableId="207650676">
    <w:abstractNumId w:val="4"/>
  </w:num>
  <w:num w:numId="5" w16cid:durableId="770783369">
    <w:abstractNumId w:val="7"/>
  </w:num>
  <w:num w:numId="6" w16cid:durableId="1235508150">
    <w:abstractNumId w:val="3"/>
  </w:num>
  <w:num w:numId="7" w16cid:durableId="1705977786">
    <w:abstractNumId w:val="2"/>
  </w:num>
  <w:num w:numId="8" w16cid:durableId="969630268">
    <w:abstractNumId w:val="1"/>
  </w:num>
  <w:num w:numId="9" w16cid:durableId="1501194991">
    <w:abstractNumId w:val="0"/>
  </w:num>
  <w:num w:numId="10" w16cid:durableId="2138794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F3C"/>
    <w:rsid w:val="000B6036"/>
    <w:rsid w:val="000D1CF5"/>
    <w:rsid w:val="0015074B"/>
    <w:rsid w:val="0029639D"/>
    <w:rsid w:val="00326F90"/>
    <w:rsid w:val="004F7B76"/>
    <w:rsid w:val="00652D6D"/>
    <w:rsid w:val="007A4CA8"/>
    <w:rsid w:val="00985B7B"/>
    <w:rsid w:val="00A24465"/>
    <w:rsid w:val="00AA1D8D"/>
    <w:rsid w:val="00B06751"/>
    <w:rsid w:val="00B47730"/>
    <w:rsid w:val="00CB0664"/>
    <w:rsid w:val="00EB4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E16D1"/>
  <w14:defaultImageDpi w14:val="300"/>
  <w15:docId w15:val="{B236047F-716A-4314-B3B7-79C8C8C7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Overview</vt:lpstr>
      <vt:lpstr>Architecture</vt:lpstr>
      <vt:lpstr>Step 1: Prepare Backend Project</vt:lpstr>
      <vt:lpstr>Important package.json Setting</vt:lpstr>
      <vt:lpstr>Step 2: Setup MongoDB Atlas</vt:lpstr>
      <vt:lpstr>Step 3: Environment Variables</vt:lpstr>
      <vt:lpstr>MONGO_URI=mongodb+srv://nischalaremanda:jun121994@merncrudclsuter.xiyzchc.mongod</vt:lpstr>
      <vt:lpstr>PORT=8800</vt:lpstr>
      <vt:lpstr>JWT_SECRET=supersecretkey</vt:lpstr>
      <vt:lpstr>Step 4: Deploy on Render</vt:lpstr>
      <vt:lpstr>Step 5: Deploy </vt:lpstr>
      <vt:lpstr>Common Errors and Solutions</vt:lpstr>
      <vt:lpstr>Frontend Configuration</vt:lpstr>
      <vt:lpstr>Testing Deployment</vt:lpstr>
      <vt:lpstr>Render Free Tier Note</vt:lpstr>
      <vt:lpstr>Security Best Practices</vt:lpstr>
      <vt:lpstr>Final Deployment Checklist</vt:lpstr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Nischal Aremanda</cp:lastModifiedBy>
  <cp:revision>7</cp:revision>
  <dcterms:created xsi:type="dcterms:W3CDTF">2013-12-23T23:15:00Z</dcterms:created>
  <dcterms:modified xsi:type="dcterms:W3CDTF">2026-07-04T06:06:00Z</dcterms:modified>
  <cp:category/>
</cp:coreProperties>
</file>